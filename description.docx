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unipixel</w:t>
      </w:r>
    </w:p>
    <w:p>
      <w:r>
        <w:t>Find your people — at your own uni.</w:t>
      </w:r>
    </w:p>
    <w:p>
      <w:pPr>
        <w:pStyle w:val="Heading1"/>
      </w:pPr>
      <w:r>
        <w:t>What problem are you trying to solve?</w:t>
      </w:r>
    </w:p>
    <w:p>
      <w:r>
        <w:t>Starting at a new university is lonely in a very specific way: the people around you are physically close, but there's no easy, low-stakes way to actually meet them. Discord servers are full of strangers, dating apps are the wrong tool for making friends, and cold-messaging someone from your course is awkward. On top of that, even once two people want to hang out, figuring out when you're both actually free is its own hassle.</w:t>
      </w:r>
    </w:p>
    <w:p>
      <w:pPr>
        <w:pStyle w:val="Heading1"/>
      </w:pPr>
      <w:r>
        <w:t>Who would use it?</w:t>
      </w:r>
    </w:p>
    <w:p>
      <w:r>
        <w:t>Students at the same institution — first-years without a social circle yet, exchange and international students, postgrads starting fresh, or honestly anyone who wants an easier way to meet people nearby.</w:t>
      </w:r>
    </w:p>
    <w:p>
      <w:pPr>
        <w:pStyle w:val="Heading1"/>
      </w:pPr>
      <w:r>
        <w:t>What is your prototype?</w:t>
      </w:r>
    </w:p>
    <w:p>
      <w:r>
        <w:t>unipixel is a web app where you sign up with your uni, build a quick profile (with a bio, an avatar, and control over which details others can see), and see who else is online right now. You can search and filter that list, add friends, block anyone you'd rather not deal with, chat one-on-one or in groups — including sending photos and GIFs, not just text — and hit "Find a group" to get auto-matched with people who are free at the same time as you, into a group with a randomly generated name. Every chat also has built-in multiplayer minigames — a co-op tile-matcher, Tic-Tac-Toe, and a Gartic-Phone-style drawing game — so breaking the ice doesn't take any effort at all. A toast notification pops up whenever you get a message you're not already looking at. There's also a lightweight admin view, and a small self-service "online in Minecraft" toggle in every chat's menu, showing how a game-side status integration could plug into the same account.</w:t>
      </w:r>
    </w:p>
    <w:p>
      <w:pPr>
        <w:pStyle w:val="Heading1"/>
      </w:pPr>
      <w:r>
        <w:t>How does your prototype work?</w:t>
      </w:r>
    </w:p>
    <w:p>
      <w:r>
        <w:t>After a short onboarding (with a mock ID check and a profile — gender, faculty, age, MBTI, availability, bio), you land on a live dashboard of everyone online. Add friends, chat instantly — including images and GIFs, not just text — or click "Find a group" and get dropped into a group chat with people who share your free time and whichever traits you tell it to weigh. Any chat window doubles as a game lobby — start a game, everyone in the conversation can jump in, and it plays out live for everyone at once. Each chat also has a small menu where you can flip a personal "online" flag; a public read-only endpoint exposes that flag by account, the same shape of integration point a real Minecraft (or any game) plugin would poll to show your status in-game.</w:t>
      </w:r>
    </w:p>
    <w:p>
      <w:pPr>
        <w:pStyle w:val="Heading1"/>
      </w:pPr>
      <w:r>
        <w:t>How did you implement your prototype?</w:t>
      </w:r>
    </w:p>
    <w:p>
      <w:r>
        <w:t>Next.js and TypeScript on the frontend, a custom Node server running Socket.IO for everything real-time (presence, chat, and all the in-game state), Prisma with SQLite for data, and JWT cookie-based auth. The matching feature is a small scoring algorithm we wrote ourselves, and the minigames are all built from scratch rather than pulled from a third-party service. Image and GIF attachments are handled client-side as data URLs, validated for MIME type and size before being stored alongside the message. The Minecraft status demo is deliberately simple — just a boolean field on each account with a public read-only endpoint — since the goal was to demonstrate the integration point rather than ship a full game-side plugin.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