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UNIPIXEL — 3 Minute Demo Script (Preliminary Pitch)</w:t>
      </w:r>
    </w:p>
    <w:p>
      <w:r>
        <w:rPr>
          <w:b/>
        </w:rPr>
        <w:t>Target runtime:</w:t>
      </w:r>
      <w:r>
        <w:t xml:space="preserve"> 3:00</w:t>
      </w:r>
      <w:r>
        <w:br/>
      </w:r>
      <w:r>
        <w:rPr>
          <w:b/>
        </w:rPr>
        <w:t>Format:</w:t>
      </w:r>
      <w:r>
        <w:t xml:space="preserve"> TIME | VISUAL | VO / ON-SCREEN TEXT</w:t>
      </w:r>
    </w:p>
    <w:p>
      <w:pPr>
        <w:pBdr>
          <w:bottom w:val="single" w:sz="6" w:space="1" w:color="999999"/>
        </w:pBdr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Visual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VO / On-screen text</w:t>
            </w:r>
          </w:p>
        </w:tc>
      </w:tr>
      <w:tr>
        <w:tc>
          <w:tcPr>
            <w:tcW w:type="dxa" w:w="2880"/>
          </w:tcPr>
          <w:p>
            <w:r>
              <w:t>0:00–0:08</w:t>
            </w:r>
          </w:p>
        </w:tc>
        <w:tc>
          <w:tcPr>
            <w:tcW w:type="dxa" w:w="2880"/>
          </w:tcPr>
          <w:p>
            <w:r>
              <w:t>Open on J03, 9th floor. Wide shot, empty-ish study space, late afternoon light.</w:t>
            </w:r>
          </w:p>
        </w:tc>
        <w:tc>
          <w:tcPr>
            <w:tcW w:type="dxa" w:w="2880"/>
          </w:tcPr>
          <w:p>
            <w:r>
              <w:rPr>
                <w:i/>
              </w:rPr>
              <w:t>(no VO — ambient sound only)</w:t>
            </w:r>
          </w:p>
        </w:tc>
      </w:tr>
      <w:tr>
        <w:tc>
          <w:tcPr>
            <w:tcW w:type="dxa" w:w="2880"/>
          </w:tcPr>
          <w:p>
            <w:r>
              <w:t>0:08–0:15</w:t>
            </w:r>
          </w:p>
        </w:tc>
        <w:tc>
          <w:tcPr>
            <w:tcW w:type="dxa" w:w="2880"/>
          </w:tcPr>
          <w:p>
            <w:r>
              <w:t>Quick montage of Reddit posts scrolling by — r/sydney, r/UNSW-style "how do I make friends at uni" threads.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VO:</w:t>
            </w:r>
            <w:r>
              <w:t xml:space="preserve"> "Has this ever been you?"</w:t>
            </w:r>
          </w:p>
        </w:tc>
      </w:tr>
      <w:tr>
        <w:tc>
          <w:tcPr>
            <w:tcW w:type="dxa" w:w="2880"/>
          </w:tcPr>
          <w:p>
            <w:r>
              <w:t>0:15–0:20</w:t>
            </w:r>
          </w:p>
        </w:tc>
        <w:tc>
          <w:tcPr>
            <w:tcW w:type="dxa" w:w="2880"/>
          </w:tcPr>
          <w:p>
            <w:r>
              <w:t>Freeze frame on Hubert, sitting alone at a table, laptop open, one earbud in.</w:t>
            </w:r>
          </w:p>
        </w:tc>
        <w:tc>
          <w:tcPr>
            <w:tcW w:type="dxa" w:w="2880"/>
          </w:tcPr>
          <w:p>
            <w:r>
              <w:rPr>
                <w:i/>
              </w:rPr>
              <w:t>(hold, no VO — let it sit)</w:t>
            </w:r>
          </w:p>
        </w:tc>
      </w:tr>
      <w:tr>
        <w:tc>
          <w:tcPr>
            <w:tcW w:type="dxa" w:w="2880"/>
          </w:tcPr>
          <w:p>
            <w:r>
              <w:t>0:20–0:28</w:t>
            </w:r>
          </w:p>
        </w:tc>
        <w:tc>
          <w:tcPr>
            <w:tcW w:type="dxa" w:w="2880"/>
          </w:tcPr>
          <w:p>
            <w:r>
              <w:t>Freeze frame holds.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VO:</w:t>
            </w:r>
            <w:r>
              <w:t xml:space="preserve"> "Lonely. Unsure how to find friends. New at university?"</w:t>
            </w:r>
          </w:p>
        </w:tc>
      </w:tr>
      <w:tr>
        <w:tc>
          <w:tcPr>
            <w:tcW w:type="dxa" w:w="2880"/>
          </w:tcPr>
          <w:p>
            <w:r>
              <w:t>0:28–0:32</w:t>
            </w:r>
          </w:p>
        </w:tc>
        <w:tc>
          <w:tcPr>
            <w:tcW w:type="dxa" w:w="2880"/>
          </w:tcPr>
          <w:p>
            <w:r>
              <w:t>Cut to black.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VO:</w:t>
            </w:r>
            <w:r>
              <w:t xml:space="preserve"> "Then UNIPIXEL is for you."</w:t>
            </w:r>
          </w:p>
        </w:tc>
      </w:tr>
      <w:tr>
        <w:tc>
          <w:tcPr>
            <w:tcW w:type="dxa" w:w="2880"/>
          </w:tcPr>
          <w:p>
            <w:r>
              <w:t>0:32–0:38</w:t>
            </w:r>
          </w:p>
        </w:tc>
        <w:tc>
          <w:tcPr>
            <w:tcW w:type="dxa" w:w="2880"/>
          </w:tcPr>
          <w:p>
            <w:r>
              <w:t>UNIPIXEL logo animates in, centred, on the dark navy background.</w:t>
            </w:r>
          </w:p>
        </w:tc>
        <w:tc>
          <w:tcPr>
            <w:tcW w:type="dxa" w:w="2880"/>
          </w:tcPr>
          <w:p>
            <w:r>
              <w:rPr>
                <w:i/>
              </w:rPr>
              <w:t>(logo sting / music hit)</w:t>
            </w:r>
          </w:p>
        </w:tc>
      </w:tr>
      <w:tr>
        <w:tc>
          <w:tcPr>
            <w:tcW w:type="dxa" w:w="2880"/>
          </w:tcPr>
          <w:p>
            <w:r>
              <w:t>0:38–0:48</w:t>
            </w:r>
          </w:p>
        </w:tc>
        <w:tc>
          <w:tcPr>
            <w:tcW w:type="dxa" w:w="2880"/>
          </w:tcPr>
          <w:p>
            <w:r>
              <w:t>Logo holds, then dissolves into the live registration screen.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VO:</w:t>
            </w:r>
            <w:r>
              <w:t xml:space="preserve"> "With a simple onboarding and verification system, UNIPIXEL provides a safe, trusted platform for students to meet people at their own institution — and actually become friends. Not a swipe app. Not another Discord full of strangers. Built for first-years, exchange students, postgrads — anyone starting over, at your own uni."</w:t>
            </w:r>
          </w:p>
        </w:tc>
      </w:tr>
      <w:tr>
        <w:tc>
          <w:tcPr>
            <w:tcW w:type="dxa" w:w="2880"/>
          </w:tcPr>
          <w:p>
            <w:r>
              <w:t>0:48–1:02</w:t>
            </w:r>
          </w:p>
        </w:tc>
        <w:tc>
          <w:tcPr>
            <w:tcW w:type="dxa" w:w="2880"/>
          </w:tcPr>
          <w:p>
            <w:r>
              <w:t>Sped-up screen capture: create account → ID verification step → gender/faculty/age → MBTI picker → availability grid (show the .ics import as a callout).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VO:</w:t>
            </w:r>
            <w:r>
              <w:t xml:space="preserve"> "Sign up in under a minute. Verify who you are, tell us a bit about yourself, and let us know when you're usually free — even import it straight from your class timetable."</w:t>
            </w:r>
          </w:p>
        </w:tc>
      </w:tr>
      <w:tr>
        <w:tc>
          <w:tcPr>
            <w:tcW w:type="dxa" w:w="2880"/>
          </w:tcPr>
          <w:p>
            <w:r>
              <w:t>1:02–1:20</w:t>
            </w:r>
          </w:p>
        </w:tc>
        <w:tc>
          <w:tcPr>
            <w:tcW w:type="dxa" w:w="2880"/>
          </w:tcPr>
          <w:p>
            <w:r>
              <w:t>Cut to the dashboard: online/offline grid, live green presence dots, then type into the search bar and pick a faculty + age range filter live.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VO:</w:t>
            </w:r>
            <w:r>
              <w:t xml:space="preserve"> "Once you're in, see who's actually online right now at your uni — search by name, or filter by faculty, age range, gender, even MBTI. Every filter stacks, so you find exactly who you're looking for."</w:t>
            </w:r>
          </w:p>
        </w:tc>
      </w:tr>
      <w:tr>
        <w:tc>
          <w:tcPr>
            <w:tcW w:type="dxa" w:w="2880"/>
          </w:tcPr>
          <w:p>
            <w:r>
              <w:t>1:20–1:35</w:t>
            </w:r>
          </w:p>
        </w:tc>
        <w:tc>
          <w:tcPr>
            <w:tcW w:type="dxa" w:w="2880"/>
          </w:tcPr>
          <w:p>
            <w:r>
              <w:t>Click "Add friend" → cut to Friends page, accept a request → open a DM chat, send a message, then drop in a GIF from the attach button.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VO:</w:t>
            </w:r>
            <w:r>
              <w:t xml:space="preserve"> "Add people, chat instantly — drop in a photo or a GIF just as easily as typing — and start actually talking."</w:t>
            </w:r>
          </w:p>
        </w:tc>
      </w:tr>
      <w:tr>
        <w:tc>
          <w:tcPr>
            <w:tcW w:type="dxa" w:w="2880"/>
          </w:tcPr>
          <w:p>
            <w:r>
              <w:t>1:35–2:00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Hook feature.</w:t>
            </w:r>
            <w:r>
              <w:t xml:space="preserve"> Screen-record two windows side by side: click "🎮 Start a game" in a chat → show Tile Rush being played co-operatively, then a quick cut to Tic-Tac-Toe, then a quick cut to Gartic Phone (someone drawing, someone guessing, the reveal screen).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VO:</w:t>
            </w:r>
            <w:r>
              <w:t xml:space="preserve"> "But UNIPIXEL isn't just another chat app. Every conversation has games built right in — race your friends in Tile Rush, face off in Tic-Tac-Toe, or get the whole group chat laughing with Gartic Phone. No downloads, no third-party service — real-time multiplayer, built entirely from scratch, running live inside the same chat window."</w:t>
            </w:r>
          </w:p>
        </w:tc>
      </w:tr>
      <w:tr>
        <w:tc>
          <w:tcPr>
            <w:tcW w:type="dxa" w:w="2880"/>
          </w:tcPr>
          <w:p>
            <w:r>
              <w:t>2:00–2:22</w:t>
            </w:r>
          </w:p>
        </w:tc>
        <w:tc>
          <w:tcPr>
            <w:tcW w:type="dxa" w:w="2880"/>
          </w:tcPr>
          <w:p>
            <w:r>
              <w:t>Cut to the Match page: toggle "same gender only" / age factor / faculty factor / MBTI factor, click "Find people free right now," show it land in a new group chat with a "Strong match" summary.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VO:</w:t>
            </w:r>
            <w:r>
              <w:t xml:space="preserve"> "Can't decide who to talk to? Hit 'Find a group' and our own matching engine groups you live with people who are free at the same time as you — scored across gender, age, faculty, and MBTI, however you want to weigh it."</w:t>
            </w:r>
          </w:p>
        </w:tc>
      </w:tr>
      <w:tr>
        <w:tc>
          <w:tcPr>
            <w:tcW w:type="dxa" w:w="2880"/>
          </w:tcPr>
          <w:p>
            <w:r>
              <w:t>2:22–2:32</w:t>
            </w:r>
          </w:p>
        </w:tc>
        <w:tc>
          <w:tcPr>
            <w:tcW w:type="dxa" w:w="2880"/>
          </w:tcPr>
          <w:p>
            <w:r>
              <w:t>Quick montage: profile page — upload an avatar, type a bio, toggle a chip's visibility off, flip dark mode on with the floating toggle — then a chat's "⋯" menu opening to flip the "online in Minecraft" demo toggle.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VO:</w:t>
            </w:r>
            <w:r>
              <w:t xml:space="preserve"> "Make it yours — a profile picture, a bio, control over exactly what other people can see — down to a little toggle showing how a game like Minecraft could plug into your live status."</w:t>
            </w:r>
          </w:p>
        </w:tc>
      </w:tr>
      <w:tr>
        <w:tc>
          <w:tcPr>
            <w:tcW w:type="dxa" w:w="2880"/>
          </w:tcPr>
          <w:p>
            <w:r>
              <w:t>2:32–2:38</w:t>
            </w:r>
          </w:p>
        </w:tc>
        <w:tc>
          <w:tcPr>
            <w:tcW w:type="dxa" w:w="2880"/>
          </w:tcPr>
          <w:p>
            <w:r>
              <w:t>Cut back to Hubert from the opening shot — same table, same J03 9th floor — but now his laptop screen shows an active UNIPIXEL group chat, and he's smiling, looking up like someone's about to sit down.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VO:</w:t>
            </w:r>
            <w:r>
              <w:t xml:space="preserve"> "Because finding your people shouldn't be this hard."</w:t>
            </w:r>
          </w:p>
        </w:tc>
      </w:tr>
      <w:tr>
        <w:tc>
          <w:tcPr>
            <w:tcW w:type="dxa" w:w="2880"/>
          </w:tcPr>
          <w:p>
            <w:r>
              <w:t>2:38–2:44</w:t>
            </w:r>
          </w:p>
        </w:tc>
        <w:tc>
          <w:tcPr>
            <w:tcW w:type="dxa" w:w="2880"/>
          </w:tcPr>
          <w:p>
            <w:r>
              <w:t>Logo returns, centred, with tagline underneath.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On-screen text:</w:t>
            </w:r>
            <w:r>
              <w:t xml:space="preserve"> "UNIPIXEL — find your people."</w:t>
            </w:r>
          </w:p>
        </w:tc>
      </w:tr>
      <w:tr>
        <w:tc>
          <w:tcPr>
            <w:tcW w:type="dxa" w:w="2880"/>
          </w:tcPr>
          <w:p>
            <w:r>
              <w:t>2:44–2:50</w:t>
            </w:r>
          </w:p>
        </w:tc>
        <w:tc>
          <w:tcPr>
            <w:tcW w:type="dxa" w:w="2880"/>
          </w:tcPr>
          <w:p>
            <w:r>
              <w:t>Fade to team credit card.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On-screen text:</w:t>
            </w:r>
            <w:r>
              <w:t xml:space="preserve"> "Built at Syncs Hack 2026"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1"/>
      </w:pPr>
      <w:r>
        <w:t>Production notes</w:t>
      </w:r>
    </w:p>
    <w:p>
      <w:pPr>
        <w:pStyle w:val="ListBullet"/>
      </w:pPr>
      <w:r>
        <w:rPr>
          <w:b/>
        </w:rPr>
        <w:t>Pacing check:</w:t>
      </w:r>
      <w:r>
        <w:t xml:space="preserve"> roughly 300 words of VO across 2:50 is still a relaxed, conversational pace (well under the ~400–450 words a 3-minute video can hold at normal delivery) — there's room to breathe on the screen-capture beats, and a few seconds of margin before the 3:00 cutoff. If a rehearsal read-through runs long, trim narration before cutting demo time.</w:t>
      </w:r>
    </w:p>
    <w:p>
      <w:pPr>
        <w:pStyle w:val="ListBullet"/>
      </w:pPr>
      <w:r>
        <w:rPr>
          <w:b/>
        </w:rPr>
        <w:t>The beat to protect above all others if the edit runs long:</w:t>
      </w:r>
      <w:r>
        <w:t xml:space="preserve"> the games segment (1:35–2:00) — it's the clearest "nobody else in this room built that" moment. Trim the profile montage or the closing callback shot before touching it.</w:t>
      </w:r>
    </w:p>
    <w:p>
      <w:pPr>
        <w:pStyle w:val="ListBullet"/>
      </w:pPr>
      <w:r>
        <w:rPr>
          <w:b/>
        </w:rPr>
        <w:t>Live footage needed:</w:t>
      </w:r>
      <w:r>
        <w:t xml:space="preserve"> registration flow, dashboard filter interaction, a DM being sent, dropping a GIF into a chat, all three minigames in action, the match page toggles + result, profile page (avatar/bio/visibility), dark mode toggle, and a chat's "⋯" menu with the Minecraft demo toggle.</w:t>
      </w:r>
    </w:p>
    <w:p>
      <w:pPr>
        <w:pStyle w:val="ListBullet"/>
      </w:pPr>
      <w:r>
        <w:rPr>
          <w:b/>
        </w:rPr>
        <w:t>Freeze frame/bookend:</w:t>
      </w:r>
      <w:r>
        <w:t xml:space="preserve"> reusing the opening J03 shot at 2:32 for the "resolution" beat is optional but a nice touch if the footage allows it — ties the story back together without needing new VO to explain it.</w:t>
      </w:r>
    </w:p>
    <w:p>
      <w:pPr>
        <w:pStyle w:val="Heading1"/>
      </w:pPr>
      <w:r>
        <w:t>Judging criteria coverage</w:t>
      </w:r>
    </w:p>
    <w:p>
      <w:r>
        <w:t>The preliminary round scores this video against the same four criteria as the live final pitch. Where each one lands in the script: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Where it's hit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Level of innovation</w:t>
            </w:r>
          </w:p>
        </w:tc>
        <w:tc>
          <w:tcPr>
            <w:tcW w:type="dxa" w:w="4320"/>
          </w:tcPr>
          <w:p>
            <w:r>
              <w:t>0:38–0:48 explicitly contrasts UNIPIXEL against swipe apps and generic Discord servers. 1:35–2:00 (in-chat multiplayer games) is the clearest "nobody else does this" moment — protect this beat above all others.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Technical complexity</w:t>
            </w:r>
          </w:p>
        </w:tc>
        <w:tc>
          <w:tcPr>
            <w:tcW w:type="dxa" w:w="4320"/>
          </w:tcPr>
          <w:p>
            <w:r>
              <w:t>1:35–2:00 calls out that the games are real-time multiplayer built from scratch, not a bolted-on third party. 2:00–2:22 calls out the live matching engine. If time allows in the final live pitch, be ready to go deeper here (custom Socket.IO server, the weighted matching algorithm, privacy-preserving chip visibility) — the video hints at it, the Q&amp;A can prove it.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Practicality of solution</w:t>
            </w:r>
          </w:p>
        </w:tc>
        <w:tc>
          <w:tcPr>
            <w:tcW w:type="dxa" w:w="4320"/>
          </w:tcPr>
          <w:p>
            <w:r>
              <w:t>0:00–0:32 establishes the real problem (loneliness, new to uni) via the Reddit montage and Hubert freeze-frame. 0:38–0:48 names exactly who it's for (first-years, exchange students, postgrads).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Elegance of solution</w:t>
            </w:r>
          </w:p>
        </w:tc>
        <w:tc>
          <w:tcPr>
            <w:tcW w:type="dxa" w:w="4320"/>
          </w:tcPr>
          <w:p>
            <w:r>
              <w:t>Demonstrated rather than narrated — every beat from 0:48 onward should show a clean, fast, no-fumbling interaction (registration in one take, filters responding instantly, a game starting in one click, dark mode flipping instantly). If any demo clip has hesitation or a bug, re-record it — this criterion lives or dies on the footage looking effortless.</w:t>
            </w:r>
          </w:p>
        </w:tc>
      </w:tr>
    </w:tbl>
    <w:p/>
    <w:p>
      <w:r>
        <w:rPr>
          <w:b/>
        </w:rPr>
        <w:t>For the live 4-minute final pitch (if selected):</w:t>
      </w:r>
      <w:r>
        <w:t xml:space="preserve"> this same script's beats can be repurposed, but there's room to slow down and explicitly narrate the technical complexity points (algorithm details, the custom real-time infrastructure) that this 3-minute cut only gestures 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